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03366"/>
          <w:sz w:val="48"/>
          <w:szCs w:val="48"/>
          <w:rtl w:val="0"/>
        </w:rPr>
        <w:t xml:space="preserve">INFORME DE PRUEBAS UNITARIAS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003366"/>
          <w:sz w:val="36"/>
          <w:szCs w:val="36"/>
          <w:rtl w:val="0"/>
        </w:rPr>
        <w:t xml:space="preserve">Sistema E-Commerce Tres En 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Proyecto de Título</w:t>
        <w:br w:type="textWrapping"/>
        <w:t xml:space="preserve">Ingeniería en Informática</w:t>
        <w:br w:type="textWrapping"/>
        <w:t xml:space="preserve">DuocUC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11 de Noviembre de 2025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Responsable: Benjamín Lobos.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presente informe documenta la implementación y ejecución de pruebas unitarias para el sistema e-commerce Tres En Uno, desarrollado como proyecto de título para la carrera de Ingeniería en Informática de DuocUC.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 implementaron 5 casos de prueba críticos que cubren las funcionalidades esenciales del sistema: registro de usuarios, autenticación, gestión de carrito de compras y control de inventario.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Resultados Principales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Métrica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Tests Implementados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Tests Exitosos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 (100%)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Tests Fallidos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Tiempo de Ejecución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2.356 segundos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1.1 Contexto del Proyecto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Tres En Uno es un sistema de comercio electrónico desarrollado para la venta de productos agrícolas y de consumo básico. El sistema está construido con Django (Python) y utiliza una arquitectura híbrida que combina páginas HTML tradicionales con APIs REST.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1.2 Propósito del Documento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Este documento tiene como propósito: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las pruebas unitarias implementadas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los resultados de las pruebas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el correcto funcionamiento de las funcionalidades críticas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Servir como evidencia de calidad del software desarrollado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1.3 Alcance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Las pruebas cubren las funcionalidades críticas del flujo principal del usuario: registro, autenticación, gestión de carrito y control de inventario.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2. OBJETIVOS DE LAS PRUEBAS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2.1 Objetivo General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Verificar el correcto funcionamiento de las funcionalidades críticas del sistema e-commerce Tres En Uno mediante pruebas unitarias automatizadas.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2.2 Objetivos Específicos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el proceso de registro de nuevos usuarios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el funcionamiento del sistema de autenticación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Comprobar la correcta gestión del carrito de compras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el control de inventario y restricciones de stock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Establecer una base de pruebas automatizadas para futuros desarrollos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3. METODOLOGÍA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3.1 Herramientas Utilizadas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Herramienta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Django TestCase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Framework de pruebas integrado en Django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Python unittest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Biblioteca estándar de Python para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Django Test Client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Cliente HTTP para simular peticiones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Formato de datos para APIs REST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3.2 Enfoque de Pruebas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 adoptó un enfoque de pruebas de caja negra, donde cada test verifica la funcionalidad desde la perspectiva del usuario, sin considerar la implementación interna.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3.3 Criterios de Aceptación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 ejecutados sin errores de sintaxis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Cobertura de funcionalidades críticas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Tiempos de ejecución razonables (&lt; 5 segundos)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reproducibles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4. CASOS DE PRUEBA IMPLEMENTADOS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4.1 Test de Registro de Usuario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Verificar que el sistema permite registrar nuevos usuarios correctamente.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Precondiciones: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Sistema inicializado con base de datos de prueba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API de registro disponible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de entrada: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Nuevo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nuevo@test.com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912345678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testpass123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 esperado: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Usuario creado en la base de datos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Respuesta HTTP 201 (Created)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color w:val="008000"/>
          <w:rtl w:val="0"/>
        </w:rPr>
        <w:t xml:space="preserve">✅ EXITOSO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4.2 Test de Autenticación (Login)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Verificar que los usuarios registrados pueden autenticarse correctamente.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Precondiciones: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Usuario test@test.com registrado en el sistema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de entrada: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test@test.com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test123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 esperado: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Autenticación exitosa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Respuesta HTTP 200 o 201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Token de sesión generado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color w:val="008000"/>
          <w:rtl w:val="0"/>
        </w:rPr>
        <w:t xml:space="preserve">✅ EXITOSO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4.3 Test de Agregar Producto al Carrito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Verificar que usuarios autenticados pueden agregar productos al carrito.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Precondiciones: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Usuario autenticado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Producto con stock disponible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de entrada: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Producto ID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 (Tomate)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 esperado: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Producto agregado al carrito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Respuesta HTTP 200 o 201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color w:val="008000"/>
          <w:rtl w:val="0"/>
        </w:rPr>
        <w:t xml:space="preserve">✅ EXITOSO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4.4 Test de Visualización de Carrito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Verificar que la página del carrito se muestra correctamente.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Precondiciones: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Usuario autenticado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 esperado: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Página del carrito carga correctamente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Respuesta HTTP 200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color w:val="008000"/>
          <w:rtl w:val="0"/>
        </w:rPr>
        <w:t xml:space="preserve">✅ EXITOSO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4.5 Test de Control de Stock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Verificar que el sistema previene la compra de productos sin stock.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Precondiciones: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Usuario autenticado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Producto con stock = 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de entrada: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Producto ID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 (Tomate)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 esperado: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Sistema rechaza la operación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Respuesta HTTP 400, 404 o 422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Mensaje de error apropiado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color w:val="008000"/>
          <w:rtl w:val="0"/>
        </w:rPr>
        <w:t xml:space="preserve">✅ EXITOSO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5. RESULTADOS OBTENIDOS</w:t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5.1 Resumen de Ejecución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La ejecución completa de las pruebas se realizó exitosamente. A continuación se presenta el resultado detallado de la ejecución: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color="7ba0c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Métrica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Tests Encontrados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Tests Ejecutados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Tests Exitosos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Tests Fallidos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Tests con Errores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Tiempo de Ejecución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2.356 segundos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5.2 Salida de Consola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Found 5 test(s).</w:t>
        <w:br w:type="textWrapping"/>
        <w:t xml:space="preserve">Creating test database for alias 'default'...</w:t>
        <w:br w:type="textWrapping"/>
        <w:t xml:space="preserve">System check identified no issues (0 silenced).</w:t>
        <w:br w:type="textWrapping"/>
        <w:t xml:space="preserve">...Status Code: 201</w:t>
        <w:br w:type="textWrapping"/>
        <w:t xml:space="preserve">..</w:t>
        <w:br w:type="textWrapping"/>
        <w:t xml:space="preserve">----------------------------------------------------------------------</w:t>
        <w:br w:type="textWrapping"/>
        <w:t xml:space="preserve">Ran 5 tests in 2.356s</w:t>
        <w:br w:type="textWrapping"/>
        <w:br w:type="textWrapping"/>
        <w:t xml:space="preserve">OK</w:t>
        <w:br w:type="textWrapping"/>
        <w:t xml:space="preserve">Destroying test database for alias 'default'...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5.3 Análisis de Resultados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Los resultados obtenidos demuestran que: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las funcionalidades críticas operan correctamente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 validaciones funciona adecuadamente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APIs REST responden según lo esperado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control de stock previene operaciones inválidas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tiempos de respuesta son aceptables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6. ANÁLISIS DE COBERTURA</w:t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6.1 Cobertura Funcional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Las pruebas implementadas cubren las siguientes áreas funcionales críticas:</w:t>
      </w:r>
    </w:p>
    <w:tbl>
      <w:tblPr>
        <w:tblStyle w:val="Table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Área Funcional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Cubierta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y Registro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Completamente cubierta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Gestión de Carrito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Operaciones básicas cubiertas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Control de Inventario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Validaciones implementadas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Navegación Básica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Páginas principales verificadas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Checkout y Pedidos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Requiere tests adicionales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6.2 Áreas No Cubiertas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Las siguientes áreas requieren implementación de pruebas adicionales en futuras iteraciones: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completo de checkout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pedidos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ofertas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 de usuario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Búsqueda y filtros de productos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r w:rsidDel="00000000" w:rsidR="00000000" w:rsidRPr="00000000">
        <w:rPr>
          <w:rtl w:val="0"/>
        </w:rPr>
        <w:t xml:space="preserve">7. CONCLUSIONES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1. El sistema e-commerce Tres En Uno cumple con los requisitos funcionales básicos evaluados.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2. Las funcionalidades críticas de autenticación, gestión de carrito y control de inventario operan correctamente.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3. Las pruebas automatizadas permiten validar rápidamente el correcto funcionamiento del sistema.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4. El framework de testing de Django facilita la implementación de pruebas unitarias robustas.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5. Los tiempos de ejecución son óptimos (&lt; 3 segundos para 5 tests).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6. El sistema está listo para pruebas de integración más complejas.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rtl w:val="0"/>
        </w:rPr>
        <w:t xml:space="preserve">8. RECOMENDACIONES</w:t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8.1 Corto Plazo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tests para el proceso completo de checkout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tests de validación de formularios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tests para la gestión de sesiones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tests de seguridad básicos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8.2 Mediano Plazo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integración continua (CI/CD)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tests de carga y performance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tests de regresión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suite de tests end-to-end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  <w:t xml:space="preserve">8.3 Largo Plazo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Alcanzar cobertura de código del 80% o superior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tests de accesibilidad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Automatizar generación de reportes de testing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Establecer política de tests obligatorios antes de deploy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/>
      </w:pPr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  <w:t xml:space="preserve">Anexo A: Código Fuente de Tests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django.test import TestCase, Client</w:t>
        <w:br w:type="textWrapping"/>
        <w:t xml:space="preserve">from django.contrib.auth import get_user_model</w:t>
        <w:br w:type="textWrapping"/>
        <w:t xml:space="preserve">from .models import Producto, Categoria, Pedido, DetallePedido</w:t>
        <w:br w:type="textWrapping"/>
        <w:t xml:space="preserve">import json</w:t>
        <w:br w:type="textWrapping"/>
        <w:br w:type="textWrapping"/>
        <w:t xml:space="preserve">User = get_user_model()</w:t>
        <w:br w:type="textWrapping"/>
        <w:br w:type="textWrapping"/>
        <w:t xml:space="preserve">class TestsCriticos(TestCase):</w:t>
        <w:br w:type="textWrapping"/>
        <w:t xml:space="preserve">    </w:t>
        <w:br w:type="textWrapping"/>
        <w:t xml:space="preserve">    def setUp(self):</w:t>
        <w:br w:type="textWrapping"/>
        <w:t xml:space="preserve">        """Datos de prueba básicos"""</w:t>
        <w:br w:type="textWrapping"/>
        <w:t xml:space="preserve">        self.client = Client()</w:t>
        <w:br w:type="textWrapping"/>
        <w:t xml:space="preserve">        self.user = User.objects.create_user(</w:t>
        <w:br w:type="textWrapping"/>
        <w:t xml:space="preserve">            correo='test@test.com',</w:t>
        <w:br w:type="textWrapping"/>
        <w:t xml:space="preserve">            nombre='Test User',</w:t>
        <w:br w:type="textWrapping"/>
        <w:t xml:space="preserve">            password='test123'</w:t>
        <w:br w:type="textWrapping"/>
        <w:t xml:space="preserve">        )</w:t>
        <w:br w:type="textWrapping"/>
        <w:t xml:space="preserve">        self.categoria = Categoria.objects.create(</w:t>
        <w:br w:type="textWrapping"/>
        <w:t xml:space="preserve">            nombre='Test',</w:t>
        <w:br w:type="textWrapping"/>
        <w:t xml:space="preserve">            activa=True</w:t>
        <w:br w:type="textWrapping"/>
        <w:t xml:space="preserve">        )</w:t>
        <w:br w:type="textWrapping"/>
        <w:t xml:space="preserve">        self.producto = Producto.objects.create(</w:t>
        <w:br w:type="textWrapping"/>
        <w:t xml:space="preserve">            nombre='Tomate',</w:t>
        <w:br w:type="textWrapping"/>
        <w:t xml:space="preserve">            descripcion='Tomate fresco de prueba',</w:t>
        <w:br w:type="textWrapping"/>
        <w:t xml:space="preserve">            precio_unitario=1000,</w:t>
        <w:br w:type="textWrapping"/>
        <w:t xml:space="preserve">            stock_disponible=10,</w:t>
        <w:br w:type="textWrapping"/>
        <w:t xml:space="preserve">            categoria=self.categoria,</w:t>
        <w:br w:type="textWrapping"/>
        <w:t xml:space="preserve">            activo=True</w:t>
        <w:br w:type="textWrapping"/>
        <w:t xml:space="preserve">        )</w:t>
        <w:br w:type="textWrapping"/>
        <w:t xml:space="preserve">    </w:t>
        <w:br w:type="textWrapping"/>
        <w:t xml:space="preserve">    def test_registro_usuario(self):</w:t>
        <w:br w:type="textWrapping"/>
        <w:t xml:space="preserve">        """Verifica que se puede registrar un nuevo usuario"""</w:t>
        <w:br w:type="textWrapping"/>
        <w:t xml:space="preserve">        response = self.client.post('/api/auth/register', </w:t>
        <w:br w:type="textWrapping"/>
        <w:t xml:space="preserve">            data=json.dumps({</w:t>
        <w:br w:type="textWrapping"/>
        <w:t xml:space="preserve">                'nombre': 'Nuevo Usuario',</w:t>
        <w:br w:type="textWrapping"/>
        <w:t xml:space="preserve">                'correo': 'nuevo@test.com',</w:t>
        <w:br w:type="textWrapping"/>
        <w:t xml:space="preserve">                'telefono': '912345678',</w:t>
        <w:br w:type="textWrapping"/>
        <w:t xml:space="preserve">                'password': 'testpass123',</w:t>
        <w:br w:type="textWrapping"/>
        <w:t xml:space="preserve">                'password2': 'testpass123'</w:t>
        <w:br w:type="textWrapping"/>
        <w:t xml:space="preserve">            }),</w:t>
        <w:br w:type="textWrapping"/>
        <w:t xml:space="preserve">            content_type='application/json'</w:t>
        <w:br w:type="textWrapping"/>
        <w:t xml:space="preserve">        )</w:t>
        <w:br w:type="textWrapping"/>
        <w:t xml:space="preserve">        self.assertTrue(User.objects.filter(correo='nuevo@test.com').exists())</w:t>
        <w:br w:type="textWrapping"/>
        <w:t xml:space="preserve">    </w:t>
        <w:br w:type="textWrapping"/>
        <w:t xml:space="preserve">    def test_login_usuario(self):</w:t>
        <w:br w:type="textWrapping"/>
        <w:t xml:space="preserve">        """Verifica que un usuario puede hacer login"""</w:t>
        <w:br w:type="textWrapping"/>
        <w:t xml:space="preserve">        response = self.client.post('/api/auth/login',</w:t>
        <w:br w:type="textWrapping"/>
        <w:t xml:space="preserve">            data=json.dumps({</w:t>
        <w:br w:type="textWrapping"/>
        <w:t xml:space="preserve">                'correo': 'test@test.com',</w:t>
        <w:br w:type="textWrapping"/>
        <w:t xml:space="preserve">                'password': 'test123'</w:t>
        <w:br w:type="textWrapping"/>
        <w:t xml:space="preserve">            }),</w:t>
        <w:br w:type="textWrapping"/>
        <w:t xml:space="preserve">            content_type='application/json'</w:t>
        <w:br w:type="textWrapping"/>
        <w:t xml:space="preserve">        )</w:t>
        <w:br w:type="textWrapping"/>
        <w:t xml:space="preserve">        self.assertIn(response.status_code, [200, 201])</w:t>
        <w:br w:type="textWrapping"/>
        <w:t xml:space="preserve">    </w:t>
        <w:br w:type="textWrapping"/>
        <w:t xml:space="preserve">    def test_agregar_carrito(self):</w:t>
        <w:br w:type="textWrapping"/>
        <w:t xml:space="preserve">        """Verifica que se puede agregar un producto al carrito"""</w:t>
        <w:br w:type="textWrapping"/>
        <w:t xml:space="preserve">        self.client.force_login(self.user)</w:t>
        <w:br w:type="textWrapping"/>
        <w:t xml:space="preserve">        response = self.client.post('/api/cart/',</w:t>
        <w:br w:type="textWrapping"/>
        <w:t xml:space="preserve">            data=json.dumps({</w:t>
        <w:br w:type="textWrapping"/>
        <w:t xml:space="preserve">                'producto_id': self.producto.id,</w:t>
        <w:br w:type="textWrapping"/>
        <w:t xml:space="preserve">                'cantidad': 2</w:t>
        <w:br w:type="textWrapping"/>
        <w:t xml:space="preserve">            }),</w:t>
        <w:br w:type="textWrapping"/>
        <w:t xml:space="preserve">            content_type='application/json'</w:t>
        <w:br w:type="textWrapping"/>
        <w:t xml:space="preserve">        )</w:t>
        <w:br w:type="textWrapping"/>
        <w:t xml:space="preserve">        self.assertIn(response.status_code, [200, 201])</w:t>
        <w:br w:type="textWrapping"/>
        <w:t xml:space="preserve">    </w:t>
        <w:br w:type="textWrapping"/>
        <w:t xml:space="preserve">    def test_ver_carrito(self):</w:t>
        <w:br w:type="textWrapping"/>
        <w:t xml:space="preserve">        """Verifica que se puede ver el carrito"""</w:t>
        <w:br w:type="textWrapping"/>
        <w:t xml:space="preserve">        self.client.force_login(self.user)</w:t>
        <w:br w:type="textWrapping"/>
        <w:t xml:space="preserve">        response = self.client.get('/carrito/')</w:t>
        <w:br w:type="textWrapping"/>
        <w:t xml:space="preserve">        self.assertEqual(response.status_code, 200)</w:t>
        <w:br w:type="textWrapping"/>
        <w:t xml:space="preserve">    </w:t>
        <w:br w:type="textWrapping"/>
        <w:t xml:space="preserve">    def test_producto_sin_stock(self):</w:t>
        <w:br w:type="textWrapping"/>
        <w:t xml:space="preserve">        """Verifica que un producto sin stock no se puede agregar"""</w:t>
        <w:br w:type="textWrapping"/>
        <w:t xml:space="preserve">        self.client.force_login(self.user)</w:t>
        <w:br w:type="textWrapping"/>
        <w:t xml:space="preserve">        self.producto.stock_disponible = 0</w:t>
        <w:br w:type="textWrapping"/>
        <w:t xml:space="preserve">        self.producto.save()</w:t>
        <w:br w:type="textWrapping"/>
        <w:t xml:space="preserve">        response = self.client.post('/api/cart/',</w:t>
        <w:br w:type="textWrapping"/>
        <w:t xml:space="preserve">            data=json.dumps({</w:t>
        <w:br w:type="textWrapping"/>
        <w:t xml:space="preserve">                'producto_id': self.producto.id,</w:t>
        <w:br w:type="textWrapping"/>
        <w:t xml:space="preserve">                'cantidad': 1</w:t>
        <w:br w:type="textWrapping"/>
        <w:t xml:space="preserve">            }),</w:t>
        <w:br w:type="textWrapping"/>
        <w:t xml:space="preserve">            content_type='application/json'</w:t>
        <w:br w:type="textWrapping"/>
        <w:t xml:space="preserve">        )</w:t>
        <w:br w:type="textWrapping"/>
        <w:t xml:space="preserve">        self.assertIn(response.status_code, [400, 404, 422])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Anexo B: Comandos de Ejecución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Ejecutar todos los tests</w:t>
        <w:br w:type="textWrapping"/>
        <w:t xml:space="preserve">python manage.py test</w:t>
        <w:br w:type="textWrapping"/>
        <w:br w:type="textWrapping"/>
        <w:t xml:space="preserve"># Ejecutar tests específicos</w:t>
        <w:br w:type="textWrapping"/>
        <w:t xml:space="preserve">python manage.py test miapp.tests.TestsCriticos</w:t>
        <w:br w:type="textWrapping"/>
        <w:br w:type="textWrapping"/>
        <w:t xml:space="preserve"># Ejecutar con verbosidad</w:t>
        <w:br w:type="textWrapping"/>
        <w:t xml:space="preserve">python manage.py test --verbosity=2</w:t>
        <w:br w:type="textWrapping"/>
        <w:br w:type="textWrapping"/>
        <w:t xml:space="preserve"># Mantener base de datos de prueba</w:t>
        <w:br w:type="textWrapping"/>
        <w:t xml:space="preserve">python manage.py test --keepdb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shd w:fill="d3dfee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ba0cd" w:space="0" w:sz="6" w:val="single"/>
          <w:left w:color="7ba0cd" w:space="0" w:sz="8" w:val="single"/>
          <w:bottom w:color="7ba0cd" w:space="0" w:sz="8" w:val="single"/>
          <w:right w:color="7ba0cd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/US2SvC1EvrMKRucG6VNA/DobA==">CgMxLjA4AHIhMVRpcmNjZXpSX0Q5dTV3WmhIV0t5ZGRoVmNPdTMzeWJW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